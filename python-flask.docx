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Flask URL Shortener with MongoDB - Python Code Explanation</w:t>
      </w:r>
    </w:p>
    <w:p>
      <w:r>
        <w:rPr>
          <w:b/>
        </w:rPr>
        <w:t>Overview</w:t>
        <w:br/>
      </w:r>
      <w:r>
        <w:t>This application creates short URLs using Flask and stores them in MongoDB. When a user visits a short URL, Flask looks up the original URL in MongoDB and redirects the browser.</w:t>
        <w:br/>
        <w:br/>
      </w:r>
    </w:p>
    <w:p>
      <w:pPr>
        <w:pStyle w:val="Heading2"/>
      </w:pPr>
      <w:r>
        <w:t>Imports</w:t>
      </w:r>
    </w:p>
    <w:p>
      <w:r>
        <w:t>Flask handles web requests. pymongo connects to MongoDB. DuplicateKeyError handles duplicate short codes. random and string generate random 6-character codes.</w:t>
      </w:r>
    </w:p>
    <w:p>
      <w:pPr>
        <w:pStyle w:val="Heading2"/>
      </w:pPr>
      <w:r>
        <w:t>Flask App</w:t>
      </w:r>
    </w:p>
    <w:p>
      <w:r>
        <w:t>app = Flask(__name__) creates the Flask application.</w:t>
      </w:r>
    </w:p>
    <w:p>
      <w:pPr>
        <w:pStyle w:val="Heading2"/>
      </w:pPr>
      <w:r>
        <w:t>MongoDB Connection</w:t>
      </w:r>
    </w:p>
    <w:p>
      <w:r>
        <w:t>MongoClient connects to MongoDB. A database named 'url_shortener' and a collection named 'urls' are used.</w:t>
      </w:r>
    </w:p>
    <w:p>
      <w:pPr>
        <w:pStyle w:val="Heading2"/>
      </w:pPr>
      <w:r>
        <w:t>Unique Index</w:t>
      </w:r>
    </w:p>
    <w:p>
      <w:r>
        <w:t>collection.create_index('code', unique=True) ensures every short code is unique.</w:t>
      </w:r>
    </w:p>
    <w:p>
      <w:pPr>
        <w:pStyle w:val="Heading2"/>
      </w:pPr>
      <w:r>
        <w:t>generate_code()</w:t>
      </w:r>
    </w:p>
    <w:p>
      <w:r>
        <w:t>Generates a random 6-character string using letters and digits.</w:t>
      </w:r>
    </w:p>
    <w:p>
      <w:pPr>
        <w:pStyle w:val="Heading2"/>
      </w:pPr>
      <w:r>
        <w:t>Home Route</w:t>
      </w:r>
    </w:p>
    <w:p>
      <w:r>
        <w:t>Handles GET to show the form and POST to receive the long URL, generate a code, save it to MongoDB, and display the short URL.</w:t>
      </w:r>
    </w:p>
    <w:p>
      <w:pPr>
        <w:pStyle w:val="Heading2"/>
      </w:pPr>
      <w:r>
        <w:t>Duplicate Protection</w:t>
      </w:r>
    </w:p>
    <w:p>
      <w:r>
        <w:t>If a generated code already exists, DuplicateKeyError is caught and a new code is generated.</w:t>
      </w:r>
    </w:p>
    <w:p>
      <w:pPr>
        <w:pStyle w:val="Heading2"/>
      </w:pPr>
      <w:r>
        <w:t>Redirect Route</w:t>
      </w:r>
    </w:p>
    <w:p>
      <w:r>
        <w:t>Receives the short code from the URL, searches MongoDB with find_one({'code': code}), and redirects to the stored URL. If not found, returns 404 message.</w:t>
      </w:r>
    </w:p>
    <w:p>
      <w:pPr>
        <w:pStyle w:val="Heading2"/>
      </w:pPr>
      <w:r>
        <w:t>Running the App</w:t>
      </w:r>
    </w:p>
    <w:p>
      <w:r>
        <w:t>if __name__ == '__main__': app.run(debug=True) starts the Flask development server.</w:t>
      </w:r>
    </w:p>
    <w:p>
      <w:pPr>
        <w:pStyle w:val="Heading2"/>
      </w:pPr>
      <w:r>
        <w:t>Flow</w:t>
      </w:r>
    </w:p>
    <w:p>
      <w:r>
        <w:t>User enters URL -&gt; Flask receives POST -&gt; Random code generated -&gt; Saved in MongoDB -&gt; Short URL returned -&gt; User opens short URL -&gt; Flask finds matching document -&gt; Browser redirected.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